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COMICCRAFT</w:t>
      </w:r>
    </w:p>
    <w:p>
      <w:pPr>
        <w:jc w:val="center"/>
      </w:pPr>
      <w:r>
        <w:rPr>
          <w:b/>
          <w:sz w:val="32"/>
        </w:rPr>
        <w:t>AI Comic Story Creator Using Gemini Models</w:t>
      </w:r>
    </w:p>
    <w:p>
      <w:pPr>
        <w:jc w:val="center"/>
      </w:pPr>
      <w:r>
        <w:rPr>
          <w:b/>
        </w:rPr>
        <w:br/>
        <w:t>PROJECT DOCUMENTATION</w:t>
        <w:br/>
        <w:br/>
      </w:r>
      <w:r>
        <w:t>Submitted by</w:t>
        <w:br/>
      </w:r>
      <w:r>
        <w:rPr>
          <w:b/>
          <w:sz w:val="28"/>
        </w:rPr>
        <w:t>Lakshmipriya M</w:t>
      </w:r>
    </w:p>
    <w:p>
      <w:r>
        <w:br w:type="page"/>
      </w:r>
    </w:p>
    <w:p>
      <w:r>
        <w:rPr>
          <w:b/>
          <w:sz w:val="28"/>
        </w:rPr>
        <w:t>1. ABSTRACT</w:t>
      </w:r>
    </w:p>
    <w:p>
      <w:pPr>
        <w:spacing w:after="120"/>
      </w:pPr>
      <w:r>
        <w:t>ComicCraft is a Generative AI based web application that converts a user's simple story idea into a multi-panel comic. The application accepts story idea, main character, setting, tone, art style, and number of panels. Gemini is used for story generation, while AI image generation creates visual comic panels. The generated story, scenes, narration, and dialogue are displayed in a comic preview, and the completed comic can be exported as a PDF.</w:t>
      </w:r>
    </w:p>
    <w:p>
      <w:r>
        <w:rPr>
          <w:b/>
          <w:sz w:val="28"/>
        </w:rPr>
        <w:t>2. INTRODUCTION</w:t>
      </w:r>
    </w:p>
    <w:p>
      <w:pPr>
        <w:spacing w:after="120"/>
      </w:pPr>
      <w:r>
        <w:t>ComicCraft provides a simple way to create a comic without manually writing every scene or drawing every panel. The user enters a story concept and selects creative options. The application processes the input using Generative AI and produces a structured comic with scenes, narration, dialogue, and panel images.</w:t>
      </w:r>
    </w:p>
    <w:p>
      <w:r>
        <w:rPr>
          <w:b/>
          <w:sz w:val="28"/>
        </w:rPr>
        <w:t>3. PROBLEM STATEMENT</w:t>
      </w:r>
    </w:p>
    <w:p>
      <w:pPr>
        <w:spacing w:after="120"/>
      </w:pPr>
      <w:r>
        <w:t>Creating a complete comic traditionally requires story writing, scene planning, illustration, panel arrangement, and document preparation. These steps can require considerable time and multiple tools. ComicCraft combines these activities into one web-based workflow using Generative AI.</w:t>
      </w:r>
    </w:p>
    <w:p>
      <w:r>
        <w:rPr>
          <w:b/>
          <w:sz w:val="28"/>
        </w:rPr>
        <w:t>4. OBJECTIVES</w:t>
      </w:r>
    </w:p>
    <w:p>
      <w:pPr>
        <w:spacing w:after="120"/>
      </w:pPr>
      <w:r>
        <w:t>• Generate a comic story from a simple user idea.</w:t>
      </w:r>
    </w:p>
    <w:p>
      <w:pPr>
        <w:spacing w:after="120"/>
      </w:pPr>
      <w:r>
        <w:t>• Generate structured scenes, narration, and dialogue.</w:t>
      </w:r>
    </w:p>
    <w:p>
      <w:pPr>
        <w:spacing w:after="120"/>
      </w:pPr>
      <w:r>
        <w:t>• Create visual panels using AI image generation.</w:t>
      </w:r>
    </w:p>
    <w:p>
      <w:pPr>
        <w:spacing w:after="120"/>
      </w:pPr>
      <w:r>
        <w:t>• Provide tone and art-style choices.</w:t>
      </w:r>
    </w:p>
    <w:p>
      <w:pPr>
        <w:spacing w:after="120"/>
      </w:pPr>
      <w:r>
        <w:t>• Allow users to select the number of panels.</w:t>
      </w:r>
    </w:p>
    <w:p>
      <w:pPr>
        <w:spacing w:after="120"/>
      </w:pPr>
      <w:r>
        <w:t>• Display the generated comic in a web interface.</w:t>
      </w:r>
    </w:p>
    <w:p>
      <w:pPr>
        <w:spacing w:after="120"/>
      </w:pPr>
      <w:r>
        <w:t>• Export the completed comic as a PDF.</w:t>
      </w:r>
    </w:p>
    <w:p>
      <w:r>
        <w:rPr>
          <w:b/>
          <w:sz w:val="28"/>
        </w:rPr>
        <w:t>5. PROPOSED SYSTEM</w:t>
      </w:r>
    </w:p>
    <w:p>
      <w:pPr>
        <w:spacing w:after="120"/>
      </w:pPr>
      <w:r>
        <w:t>The proposed system is a FastAPI-based web application integrated with Gemini for text generation and an AI image generation service for comic artwork. The user enters story information through the web interface. The backend sends the required information to the AI services, receives generated content, creates panel images, and prepares a downloadable PDF.</w:t>
      </w:r>
    </w:p>
    <w:p>
      <w:r>
        <w:rPr>
          <w:b/>
          <w:sz w:val="28"/>
        </w:rPr>
        <w:t>6. TECHNOLOGIES USED</w:t>
      </w:r>
    </w:p>
    <w:p>
      <w:pPr>
        <w:spacing w:after="120"/>
      </w:pPr>
      <w:r>
        <w:t>Frontend: HTML, CSS, JavaScript, Jinja2 templates</w:t>
      </w:r>
    </w:p>
    <w:p>
      <w:pPr>
        <w:spacing w:after="120"/>
      </w:pPr>
      <w:r>
        <w:t>Backend: Python, FastAPI</w:t>
      </w:r>
    </w:p>
    <w:p>
      <w:pPr>
        <w:spacing w:after="120"/>
      </w:pPr>
      <w:r>
        <w:t>AI Text Generation: Google Gemini API</w:t>
      </w:r>
    </w:p>
    <w:p>
      <w:pPr>
        <w:spacing w:after="120"/>
      </w:pPr>
      <w:r>
        <w:t>AI Image Generation: Hugging Face / Stable Diffusion based service</w:t>
      </w:r>
    </w:p>
    <w:p>
      <w:pPr>
        <w:spacing w:after="120"/>
      </w:pPr>
      <w:r>
        <w:t>PDF Generation: FPDF2</w:t>
      </w:r>
    </w:p>
    <w:p>
      <w:pPr>
        <w:spacing w:after="120"/>
      </w:pPr>
      <w:r>
        <w:t>Image Processing: Pillow</w:t>
      </w:r>
    </w:p>
    <w:p>
      <w:pPr>
        <w:spacing w:after="120"/>
      </w:pPr>
      <w:r>
        <w:t>Environment Configuration: python-dotenv</w:t>
      </w:r>
    </w:p>
    <w:p>
      <w:pPr>
        <w:spacing w:after="120"/>
      </w:pPr>
      <w:r>
        <w:t>Server: Uvicorn</w:t>
      </w:r>
    </w:p>
    <w:p>
      <w:pPr>
        <w:spacing w:after="120"/>
      </w:pPr>
      <w:r>
        <w:t>Version Control: Git and GitHub</w:t>
      </w:r>
    </w:p>
    <w:p>
      <w:r>
        <w:rPr>
          <w:b/>
          <w:sz w:val="28"/>
        </w:rPr>
        <w:t>7. SYSTEM REQUIREMENTS</w:t>
      </w:r>
    </w:p>
    <w:p>
      <w:pPr>
        <w:spacing w:after="120"/>
      </w:pPr>
      <w:r>
        <w:t>Hardware:</w:t>
      </w:r>
    </w:p>
    <w:p>
      <w:pPr>
        <w:spacing w:after="120"/>
      </w:pPr>
      <w:r>
        <w:t>• Computer/Laptop</w:t>
      </w:r>
    </w:p>
    <w:p>
      <w:pPr>
        <w:spacing w:after="120"/>
      </w:pPr>
      <w:r>
        <w:t>• Internet connection</w:t>
      </w:r>
    </w:p>
    <w:p>
      <w:pPr>
        <w:spacing w:after="120"/>
      </w:pPr>
      <w:r>
        <w:t>• Sufficient storage for generated images and PDF files</w:t>
      </w:r>
    </w:p>
    <w:p>
      <w:pPr>
        <w:spacing w:after="120"/>
      </w:pPr>
    </w:p>
    <w:p>
      <w:pPr>
        <w:spacing w:after="120"/>
      </w:pPr>
      <w:r>
        <w:t>Software:</w:t>
      </w:r>
    </w:p>
    <w:p>
      <w:pPr>
        <w:spacing w:after="120"/>
      </w:pPr>
      <w:r>
        <w:t>• Windows/Linux/macOS</w:t>
      </w:r>
    </w:p>
    <w:p>
      <w:pPr>
        <w:spacing w:after="120"/>
      </w:pPr>
      <w:r>
        <w:t>• Python</w:t>
      </w:r>
    </w:p>
    <w:p>
      <w:pPr>
        <w:spacing w:after="120"/>
      </w:pPr>
      <w:r>
        <w:t>• Visual Studio Code</w:t>
      </w:r>
    </w:p>
    <w:p>
      <w:pPr>
        <w:spacing w:after="120"/>
      </w:pPr>
      <w:r>
        <w:t>• Git</w:t>
      </w:r>
    </w:p>
    <w:p>
      <w:pPr>
        <w:spacing w:after="120"/>
      </w:pPr>
      <w:r>
        <w:t>• Web browser</w:t>
      </w:r>
    </w:p>
    <w:p>
      <w:pPr>
        <w:spacing w:after="120"/>
      </w:pPr>
      <w:r>
        <w:t>• Gemini API key</w:t>
      </w:r>
    </w:p>
    <w:p>
      <w:pPr>
        <w:spacing w:after="120"/>
      </w:pPr>
      <w:r>
        <w:t>• Hugging Face API key when required by the configured image-generation service</w:t>
      </w:r>
    </w:p>
    <w:p>
      <w:r>
        <w:rPr>
          <w:b/>
          <w:sz w:val="28"/>
        </w:rPr>
        <w:t>8. MAIN MODULES</w:t>
      </w:r>
    </w:p>
    <w:p>
      <w:pPr>
        <w:spacing w:after="120"/>
      </w:pPr>
      <w:r>
        <w:t>1. User Input Module – collects story idea, character, setting, tone, art style, and panel count.</w:t>
      </w:r>
    </w:p>
    <w:p>
      <w:pPr>
        <w:spacing w:after="120"/>
      </w:pPr>
      <w:r>
        <w:t>2. Gemini Story Generation Module – generates the comic outline and story content.</w:t>
      </w:r>
    </w:p>
    <w:p>
      <w:pPr>
        <w:spacing w:after="120"/>
      </w:pPr>
      <w:r>
        <w:t>3. Image Generation Module – creates visual artwork for each panel.</w:t>
      </w:r>
    </w:p>
    <w:p>
      <w:pPr>
        <w:spacing w:after="120"/>
      </w:pPr>
      <w:r>
        <w:t>4. Comic Layout Module – organizes generated content into panels.</w:t>
      </w:r>
    </w:p>
    <w:p>
      <w:pPr>
        <w:spacing w:after="120"/>
      </w:pPr>
      <w:r>
        <w:t>5. Preview Module – displays the completed comic in the browser.</w:t>
      </w:r>
    </w:p>
    <w:p>
      <w:pPr>
        <w:spacing w:after="120"/>
      </w:pPr>
      <w:r>
        <w:t>6. PDF Export Module – creates a downloadable PDF.</w:t>
      </w:r>
    </w:p>
    <w:p>
      <w:pPr>
        <w:spacing w:after="120"/>
      </w:pPr>
      <w:r>
        <w:t>7. Static File Module – serves generated panel images and exported files.</w:t>
      </w:r>
    </w:p>
    <w:p>
      <w:r>
        <w:rPr>
          <w:b/>
          <w:sz w:val="28"/>
        </w:rPr>
        <w:t>9. WORKING FLOW</w:t>
      </w:r>
    </w:p>
    <w:p>
      <w:pPr>
        <w:spacing w:after="120"/>
      </w:pPr>
      <w:r>
        <w:t>Idea → User Input → Gemini Story Generation → Panel Content → AI Image Generation → Comic Preview → PDF Export</w:t>
      </w:r>
    </w:p>
    <w:p>
      <w:pPr>
        <w:spacing w:after="120"/>
      </w:pPr>
    </w:p>
    <w:p>
      <w:pPr>
        <w:spacing w:after="120"/>
      </w:pPr>
      <w:r>
        <w:t>The user provides story details. The backend processes the request and generates story content. Each panel receives a scene description and related narration/dialogue. Images are generated for the panels. Finally, the application displays the completed comic and creates a PDF.</w:t>
      </w:r>
    </w:p>
    <w:p>
      <w:r>
        <w:rPr>
          <w:b/>
          <w:sz w:val="28"/>
        </w:rPr>
        <w:t>10. USER INTERFACE</w:t>
      </w:r>
    </w:p>
    <w:p>
      <w:pPr>
        <w:spacing w:after="120"/>
      </w:pPr>
      <w:r>
        <w:t>The ComicCraft interface provides fields for Story idea, Main character, Setting, Tone, Art style, and Number of panels. Tone options include Adventurous, Funny, Mysterious, Emotional, Science Fiction, and Fantasy. Art style options include Cinematic comic book, Anime comic, Western comic, Manga, Digital illustration, and Fantasy concept art.</w:t>
      </w:r>
    </w:p>
    <w:p>
      <w:r>
        <w:rPr>
          <w:b/>
          <w:sz w:val="28"/>
        </w:rPr>
        <w:t>11. AI INTEGRATION</w:t>
      </w:r>
    </w:p>
    <w:p>
      <w:pPr>
        <w:spacing w:after="120"/>
      </w:pPr>
      <w:r>
        <w:t>ComicCraft uses Gemini to transform the user's story idea into structured comic content. The generated output includes scene descriptions, captions/narration, and dialogue. AI image generation is then used to create the visual representation of each comic panel.</w:t>
      </w:r>
    </w:p>
    <w:p>
      <w:r>
        <w:rPr>
          <w:b/>
          <w:sz w:val="28"/>
        </w:rPr>
        <w:t>12. PDF GENERATION</w:t>
      </w:r>
    </w:p>
    <w:p>
      <w:pPr>
        <w:spacing w:after="120"/>
      </w:pPr>
      <w:r>
        <w:t>After panel generation, the application prepares the comic as a PDF. The PDF contains the generated panel information, including scene, caption, narration, and dialogue. A download option is provided through the web interface.</w:t>
      </w:r>
    </w:p>
    <w:p>
      <w:r>
        <w:rPr>
          <w:b/>
          <w:sz w:val="28"/>
        </w:rPr>
        <w:t>13. TESTING</w:t>
      </w:r>
    </w:p>
    <w:p>
      <w:pPr>
        <w:spacing w:after="120"/>
      </w:pPr>
      <w:r>
        <w:t>The application was tested through the complete generation workflow. A sample comic titled “The Archivist's Awakening” was successfully generated with three panels. The server returned HTTP 200 for the generation request, the three panel images loaded successfully, and the generated PDF was successfully served by the application.</w:t>
      </w:r>
    </w:p>
    <w:p>
      <w:r>
        <w:rPr>
          <w:b/>
          <w:sz w:val="28"/>
        </w:rPr>
        <w:t>14. SAMPLE OUTPUT</w:t>
      </w:r>
    </w:p>
    <w:p>
      <w:pPr>
        <w:spacing w:after="120"/>
      </w:pPr>
      <w:r>
        <w:t>Sample generated comic: The Archivist's Awakening</w:t>
      </w:r>
    </w:p>
    <w:p>
      <w:pPr>
        <w:spacing w:after="120"/>
      </w:pPr>
    </w:p>
    <w:p>
      <w:pPr>
        <w:spacing w:after="120"/>
      </w:pPr>
      <w:r>
        <w:t>Panel 1: Leo discovers an unusual glowing book in a university archive.</w:t>
      </w:r>
    </w:p>
    <w:p>
      <w:pPr>
        <w:spacing w:after="120"/>
      </w:pPr>
      <w:r>
        <w:t>Panel 2: The seal of the book breaks and releases magical energy.</w:t>
      </w:r>
    </w:p>
    <w:p>
      <w:pPr>
        <w:spacing w:after="120"/>
      </w:pPr>
      <w:r>
        <w:t>Panel 3: The book creates a cosmic portal and Leo crosses into a new realm.</w:t>
      </w:r>
    </w:p>
    <w:p>
      <w:pPr>
        <w:spacing w:after="120"/>
      </w:pPr>
    </w:p>
    <w:p>
      <w:pPr>
        <w:spacing w:after="120"/>
      </w:pPr>
      <w:r>
        <w:t>The generated PDF contains all three panels with their corresponding scene descriptions, captions, narration, and dialogue.</w:t>
      </w:r>
    </w:p>
    <w:p>
      <w:r>
        <w:rPr>
          <w:b/>
          <w:sz w:val="28"/>
        </w:rPr>
        <w:t>15. ADVANTAGES</w:t>
      </w:r>
    </w:p>
    <w:p>
      <w:pPr>
        <w:spacing w:after="120"/>
      </w:pPr>
      <w:r>
        <w:t>• Simple user interface</w:t>
      </w:r>
    </w:p>
    <w:p>
      <w:pPr>
        <w:spacing w:after="120"/>
      </w:pPr>
      <w:r>
        <w:t>• AI-assisted story creation</w:t>
      </w:r>
    </w:p>
    <w:p>
      <w:pPr>
        <w:spacing w:after="120"/>
      </w:pPr>
      <w:r>
        <w:t>• Automated comic panel generation</w:t>
      </w:r>
    </w:p>
    <w:p>
      <w:pPr>
        <w:spacing w:after="120"/>
      </w:pPr>
      <w:r>
        <w:t>• Multiple tone and art-style choices</w:t>
      </w:r>
    </w:p>
    <w:p>
      <w:pPr>
        <w:spacing w:after="120"/>
      </w:pPr>
      <w:r>
        <w:t>• Multiple panel-count options</w:t>
      </w:r>
    </w:p>
    <w:p>
      <w:pPr>
        <w:spacing w:after="120"/>
      </w:pPr>
      <w:r>
        <w:t>• PDF export</w:t>
      </w:r>
    </w:p>
    <w:p>
      <w:pPr>
        <w:spacing w:after="120"/>
      </w:pPr>
      <w:r>
        <w:t>• Reduces manual effort in comic creation</w:t>
      </w:r>
    </w:p>
    <w:p>
      <w:pPr>
        <w:spacing w:after="120"/>
      </w:pPr>
      <w:r>
        <w:t>• Combines story and image generation in one workflow</w:t>
      </w:r>
    </w:p>
    <w:p>
      <w:r>
        <w:rPr>
          <w:b/>
          <w:sz w:val="28"/>
        </w:rPr>
        <w:t>16. LIMITATIONS</w:t>
      </w:r>
    </w:p>
    <w:p>
      <w:pPr>
        <w:spacing w:after="120"/>
      </w:pPr>
      <w:r>
        <w:t>• AI-generated stories and images may vary between generations.</w:t>
      </w:r>
    </w:p>
    <w:p>
      <w:pPr>
        <w:spacing w:after="120"/>
      </w:pPr>
      <w:r>
        <w:t>• Image generation can require internet access and an API/service.</w:t>
      </w:r>
    </w:p>
    <w:p>
      <w:pPr>
        <w:spacing w:after="120"/>
      </w:pPr>
      <w:r>
        <w:t>• API availability and usage limits can affect generation time.</w:t>
      </w:r>
    </w:p>
    <w:p>
      <w:pPr>
        <w:spacing w:after="120"/>
      </w:pPr>
      <w:r>
        <w:t>• Artwork quality depends on the selected model and prompt.</w:t>
      </w:r>
    </w:p>
    <w:p>
      <w:r>
        <w:rPr>
          <w:b/>
          <w:sz w:val="28"/>
        </w:rPr>
        <w:t>17. FUTURE ENHANCEMENTS</w:t>
      </w:r>
    </w:p>
    <w:p>
      <w:pPr>
        <w:spacing w:after="120"/>
      </w:pPr>
      <w:r>
        <w:t>• User accounts and saved comic projects</w:t>
      </w:r>
    </w:p>
    <w:p>
      <w:pPr>
        <w:spacing w:after="120"/>
      </w:pPr>
      <w:r>
        <w:t>• More panel layouts</w:t>
      </w:r>
    </w:p>
    <w:p>
      <w:pPr>
        <w:spacing w:after="120"/>
      </w:pPr>
      <w:r>
        <w:t>• Character consistency across panels</w:t>
      </w:r>
    </w:p>
    <w:p>
      <w:pPr>
        <w:spacing w:after="120"/>
      </w:pPr>
      <w:r>
        <w:t>• Custom character reference images</w:t>
      </w:r>
    </w:p>
    <w:p>
      <w:pPr>
        <w:spacing w:after="120"/>
      </w:pPr>
      <w:r>
        <w:t>• More export formats</w:t>
      </w:r>
    </w:p>
    <w:p>
      <w:pPr>
        <w:spacing w:after="120"/>
      </w:pPr>
      <w:r>
        <w:t>• Editable generated dialogue</w:t>
      </w:r>
    </w:p>
    <w:p>
      <w:pPr>
        <w:spacing w:after="120"/>
      </w:pPr>
      <w:r>
        <w:t>• Comic sharing and collaboration features</w:t>
      </w:r>
    </w:p>
    <w:p>
      <w:pPr>
        <w:spacing w:after="120"/>
      </w:pPr>
      <w:r>
        <w:t>• Improved image-generation controls</w:t>
      </w:r>
    </w:p>
    <w:p>
      <w:r>
        <w:rPr>
          <w:b/>
          <w:sz w:val="28"/>
        </w:rPr>
        <w:t>18. CONCLUSION</w:t>
      </w:r>
    </w:p>
    <w:p>
      <w:pPr>
        <w:spacing w:after="120"/>
      </w:pPr>
      <w:r>
        <w:t>ComicCraft demonstrates how Generative AI can simplify comic creation. The application combines user input, Gemini-based story generation, AI-generated artwork, web-based preview, and PDF export into a single workflow. Successful generation of a three-panel comic and its PDF demonstrates the working end-to-end implementation.</w:t>
      </w:r>
    </w:p>
    <w:p>
      <w:r>
        <w:rPr>
          <w:b/>
          <w:sz w:val="28"/>
        </w:rPr>
        <w:t>19. PROJECT STRUCTURE</w:t>
      </w:r>
    </w:p>
    <w:p>
      <w:pPr>
        <w:spacing w:after="120"/>
      </w:pPr>
      <w:r>
        <w:t>ComicCraft/</w:t>
      </w:r>
    </w:p>
    <w:p>
      <w:pPr>
        <w:spacing w:after="120"/>
      </w:pPr>
      <w:r>
        <w:t>├── app/</w:t>
      </w:r>
    </w:p>
    <w:p>
      <w:pPr>
        <w:spacing w:after="120"/>
      </w:pPr>
      <w:r>
        <w:t>│   ├── main.py</w:t>
      </w:r>
    </w:p>
    <w:p>
      <w:pPr>
        <w:spacing w:after="120"/>
      </w:pPr>
      <w:r>
        <w:t>│   ├── services/</w:t>
      </w:r>
    </w:p>
    <w:p>
      <w:pPr>
        <w:spacing w:after="120"/>
      </w:pPr>
      <w:r>
        <w:t>│   │   └── gemini_flash.py</w:t>
      </w:r>
    </w:p>
    <w:p>
      <w:pPr>
        <w:spacing w:after="120"/>
      </w:pPr>
      <w:r>
        <w:t>│   ├── templates/</w:t>
      </w:r>
    </w:p>
    <w:p>
      <w:pPr>
        <w:spacing w:after="120"/>
      </w:pPr>
      <w:r>
        <w:t>│   └── static/</w:t>
      </w:r>
    </w:p>
    <w:p>
      <w:pPr>
        <w:spacing w:after="120"/>
      </w:pPr>
      <w:r>
        <w:t>├── outputs/</w:t>
      </w:r>
    </w:p>
    <w:p>
      <w:pPr>
        <w:spacing w:after="120"/>
      </w:pPr>
      <w:r>
        <w:t>├── requirements.txt</w:t>
      </w:r>
    </w:p>
    <w:p>
      <w:pPr>
        <w:spacing w:after="120"/>
      </w:pPr>
      <w:r>
        <w:t>├── .env</w:t>
      </w:r>
    </w:p>
    <w:p>
      <w:pPr>
        <w:spacing w:after="120"/>
      </w:pPr>
      <w:r>
        <w:t>└── README.md</w:t>
      </w:r>
    </w:p>
    <w:p>
      <w:r>
        <w:rPr>
          <w:b/>
          <w:sz w:val="28"/>
        </w:rPr>
        <w:t>20. REFERENCES</w:t>
      </w:r>
    </w:p>
    <w:p>
      <w:pPr>
        <w:spacing w:after="120"/>
      </w:pPr>
      <w:r>
        <w:t>• Google Gemini API documentation</w:t>
      </w:r>
    </w:p>
    <w:p>
      <w:pPr>
        <w:spacing w:after="120"/>
      </w:pPr>
      <w:r>
        <w:t>• FastAPI documentation</w:t>
      </w:r>
    </w:p>
    <w:p>
      <w:pPr>
        <w:spacing w:after="120"/>
      </w:pPr>
      <w:r>
        <w:t>• Python documentation</w:t>
      </w:r>
    </w:p>
    <w:p>
      <w:pPr>
        <w:spacing w:after="120"/>
      </w:pPr>
      <w:r>
        <w:t>• Hugging Face documentation</w:t>
      </w:r>
    </w:p>
    <w:p>
      <w:pPr>
        <w:spacing w:after="120"/>
      </w:pPr>
      <w:r>
        <w:t>• Uvicorn documentation</w:t>
      </w:r>
    </w:p>
    <w:p>
      <w:pPr>
        <w:spacing w:after="120"/>
      </w:pPr>
      <w:r>
        <w:t>• FPDF2 documentation</w:t>
      </w:r>
    </w:p>
    <w:p>
      <w:pPr>
        <w:spacing w:after="120"/>
      </w:pPr>
      <w:r>
        <w:t>• Pillow documentation</w:t>
      </w:r>
    </w:p>
    <w:p>
      <w:pPr>
        <w:spacing w:after="120"/>
      </w:pPr>
      <w:r>
        <w:t>• Git and GitHub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